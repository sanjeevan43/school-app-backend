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🚌 School Transport Management API - Complete Documentation</w:t>
      </w:r>
    </w:p>
    <w:p>
      <w:r/>
    </w:p>
    <w:p>
      <w:pPr>
        <w:pStyle w:val="Heading2"/>
      </w:pPr>
      <w:r>
        <w:t>📋 Table of Contents</w:t>
      </w:r>
    </w:p>
    <w:p>
      <w:r>
        <w:t>1. [Overview](#overview)</w:t>
      </w:r>
    </w:p>
    <w:p>
      <w:r>
        <w:t>2. [Authentication APIs](#authentication-apis)</w:t>
      </w:r>
    </w:p>
    <w:p>
      <w:r>
        <w:t>3. [Admin APIs](#admin-apis)</w:t>
      </w:r>
    </w:p>
    <w:p>
      <w:r>
        <w:t>4. [Parent APIs](#parent-apis)</w:t>
      </w:r>
    </w:p>
    <w:p>
      <w:r>
        <w:t>5. [Driver APIs](#driver-apis)</w:t>
      </w:r>
    </w:p>
    <w:p>
      <w:r>
        <w:t>6. [Route APIs](#route-apis)</w:t>
      </w:r>
    </w:p>
    <w:p>
      <w:r>
        <w:t>7. [Bus APIs](#bus-apis)</w:t>
      </w:r>
    </w:p>
    <w:p>
      <w:r>
        <w:t>8. [Route Stop APIs](#route-stop-apis)</w:t>
      </w:r>
    </w:p>
    <w:p>
      <w:r>
        <w:t>9. [Student APIs](#student-apis)</w:t>
      </w:r>
    </w:p>
    <w:p>
      <w:r>
        <w:t>10. [Trip APIs](#trip-apis)</w:t>
      </w:r>
    </w:p>
    <w:p>
      <w:r>
        <w:t>11. [Database Table Models](#database-table-models)</w:t>
      </w:r>
    </w:p>
    <w:p>
      <w:r>
        <w:t>12. [Entity Relationships](#entity-relationships)</w:t>
      </w:r>
    </w:p>
    <w:p>
      <w:r>
        <w:t>13. [Security &amp; Integration](#security--integration)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🎯 Overview</w:t>
      </w:r>
    </w:p>
    <w:p>
      <w:r/>
    </w:p>
    <w:p>
      <w:r/>
      <w:r>
        <w:rPr>
          <w:b/>
        </w:rPr>
        <w:t>Base URL</w:t>
      </w:r>
      <w:r>
        <w:t>: `http://72.61.250.191:8080/api/v1`</w:t>
      </w:r>
    </w:p>
    <w:p>
      <w:r/>
      <w:r>
        <w:rPr>
          <w:b/>
        </w:rPr>
        <w:t>API Version</w:t>
      </w:r>
      <w:r>
        <w:t>: 1.0.0</w:t>
      </w:r>
    </w:p>
    <w:p>
      <w:r/>
      <w:r>
        <w:rPr>
          <w:b/>
        </w:rPr>
        <w:t>Authentication</w:t>
      </w:r>
      <w:r>
        <w:t>: JWT Bearer Token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🔐 Authentication APIs</w:t>
      </w:r>
    </w:p>
    <w:p>
      <w:r/>
    </w:p>
    <w:p>
      <w:pPr>
        <w:pStyle w:val="Heading3"/>
      </w:pPr>
      <w:r>
        <w:t>1. Login</w:t>
      </w:r>
    </w:p>
    <w:p>
      <w:r/>
      <w:r>
        <w:rPr>
          <w:b/>
        </w:rPr>
        <w:t>Endpoint</w:t>
      </w:r>
      <w:r>
        <w:t>: `POST /auth/login`</w:t>
      </w:r>
    </w:p>
    <w:p>
      <w:r/>
      <w:r>
        <w:rPr>
          <w:b/>
        </w:rPr>
        <w:t>Description</w:t>
      </w:r>
      <w:r>
        <w:t>: Universal login for admins, parents, and drivers.</w:t>
      </w:r>
    </w:p>
    <w:p>
      <w:r/>
      <w:r>
        <w:rPr>
          <w:b/>
        </w:rPr>
        <w:t>Request Body</w:t>
      </w:r>
      <w:r>
        <w:t>:</w:t>
      </w:r>
    </w:p>
    <w:p>
      <w:r>
        <w:rPr>
          <w:rFonts w:ascii="Courier New" w:hAnsi="Courier New"/>
          <w:sz w:val="18"/>
        </w:rPr>
        <w:t>{</w:t>
        <w:br/>
        <w:t xml:space="preserve">  "phone": 9876543210,</w:t>
        <w:br/>
        <w:t xml:space="preserve">  "password": "your_password"</w:t>
        <w:br/>
        <w:t>}</w:t>
      </w:r>
    </w:p>
    <w:p>
      <w:r/>
    </w:p>
    <w:p>
      <w:pPr>
        <w:pStyle w:val="Heading3"/>
      </w:pPr>
      <w:r>
        <w:t>2. Get Profile</w:t>
      </w:r>
    </w:p>
    <w:p>
      <w:r/>
      <w:r>
        <w:rPr>
          <w:b/>
        </w:rPr>
        <w:t>Endpoint</w:t>
      </w:r>
      <w:r>
        <w:t>: `GET /auth/profile?phone={phone_number}`</w:t>
      </w:r>
    </w:p>
    <w:p>
      <w:r/>
      <w:r>
        <w:rPr>
          <w:b/>
        </w:rPr>
        <w:t>Description</w:t>
      </w:r>
      <w:r>
        <w:t>: Get user profile by phone number.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👨‍💼 Admin APIs</w:t>
      </w:r>
    </w:p>
    <w:p>
      <w:r/>
    </w:p>
    <w:p>
      <w:pPr>
        <w:pStyle w:val="Heading3"/>
      </w:pPr>
      <w:r>
        <w:t>1. Create Admin</w:t>
      </w:r>
    </w:p>
    <w:p>
      <w:r/>
      <w:r>
        <w:rPr>
          <w:b/>
        </w:rPr>
        <w:t>Endpoint</w:t>
      </w:r>
      <w:r>
        <w:t>: `POST /admins`</w:t>
      </w:r>
    </w:p>
    <w:p>
      <w:r/>
    </w:p>
    <w:p>
      <w:pPr>
        <w:pStyle w:val="Heading3"/>
      </w:pPr>
      <w:r>
        <w:t>2. Get All Admins</w:t>
      </w:r>
    </w:p>
    <w:p>
      <w:r/>
      <w:r>
        <w:rPr>
          <w:b/>
        </w:rPr>
        <w:t>Endpoint</w:t>
      </w:r>
      <w:r>
        <w:t>: `GET /admins`</w:t>
      </w:r>
    </w:p>
    <w:p>
      <w:r/>
    </w:p>
    <w:p>
      <w:pPr>
        <w:pStyle w:val="Heading3"/>
      </w:pPr>
      <w:r>
        <w:t>3. Update Admin Status</w:t>
      </w:r>
    </w:p>
    <w:p>
      <w:r/>
      <w:r>
        <w:rPr>
          <w:b/>
        </w:rPr>
        <w:t>Endpoint</w:t>
      </w:r>
      <w:r>
        <w:t>: `PUT /admins/{admin_id}/status`</w:t>
      </w:r>
    </w:p>
    <w:p>
      <w:r/>
      <w:r>
        <w:rPr>
          <w:b/>
        </w:rPr>
        <w:t>Status Options</w:t>
      </w:r>
      <w:r>
        <w:t>: `ACTIVE`, `INACTIVE`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👨‍👩‍👧‍👦 Parent APIs</w:t>
      </w:r>
    </w:p>
    <w:p>
      <w:r/>
    </w:p>
    <w:p>
      <w:pPr>
        <w:pStyle w:val="Heading3"/>
      </w:pPr>
      <w:r>
        <w:t>1. Create Parent</w:t>
      </w:r>
    </w:p>
    <w:p>
      <w:r/>
      <w:r>
        <w:rPr>
          <w:b/>
        </w:rPr>
        <w:t>Endpoint</w:t>
      </w:r>
      <w:r>
        <w:t>: `POST /parents`</w:t>
      </w:r>
    </w:p>
    <w:p>
      <w:r/>
    </w:p>
    <w:p>
      <w:pPr>
        <w:pStyle w:val="Heading3"/>
      </w:pPr>
      <w:r>
        <w:t>2. Update Parent FCM Token</w:t>
      </w:r>
    </w:p>
    <w:p>
      <w:r/>
      <w:r>
        <w:rPr>
          <w:b/>
        </w:rPr>
        <w:t>Endpoint</w:t>
      </w:r>
      <w:r>
        <w:t>: `PATCH /parents/{parent_id}/fcm-token`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🚗 Driver APIs</w:t>
      </w:r>
    </w:p>
    <w:p>
      <w:r/>
    </w:p>
    <w:p>
      <w:pPr>
        <w:pStyle w:val="Heading3"/>
      </w:pPr>
      <w:r>
        <w:t>1. Create Driver</w:t>
      </w:r>
    </w:p>
    <w:p>
      <w:r/>
      <w:r>
        <w:rPr>
          <w:b/>
        </w:rPr>
        <w:t>Endpoint</w:t>
      </w:r>
      <w:r>
        <w:t>: `POST /drivers`</w:t>
      </w:r>
    </w:p>
    <w:p>
      <w:r/>
    </w:p>
    <w:p>
      <w:pPr>
        <w:pStyle w:val="Heading3"/>
      </w:pPr>
      <w:r>
        <w:t>2. Update Driver Status</w:t>
      </w:r>
    </w:p>
    <w:p>
      <w:r/>
      <w:r>
        <w:rPr>
          <w:b/>
        </w:rPr>
        <w:t>Endpoint</w:t>
      </w:r>
      <w:r>
        <w:t>: `PUT /drivers/{driver_id}/status`</w:t>
      </w:r>
    </w:p>
    <w:p>
      <w:r/>
      <w:r>
        <w:rPr>
          <w:b/>
        </w:rPr>
        <w:t>Available Status Values</w:t>
      </w:r>
      <w:r>
        <w:t>: `ACTIVE`, `INACTIVE`, `SUSPENDED` (Use for suspended drivers)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🚌 Bus APIs</w:t>
      </w:r>
    </w:p>
    <w:p>
      <w:r/>
    </w:p>
    <w:p>
      <w:pPr>
        <w:pStyle w:val="Heading3"/>
      </w:pPr>
      <w:r>
        <w:t>1. Create Bus</w:t>
      </w:r>
    </w:p>
    <w:p>
      <w:r/>
      <w:r>
        <w:rPr>
          <w:b/>
        </w:rPr>
        <w:t>Endpoint</w:t>
      </w:r>
      <w:r>
        <w:t>: `POST /buses`</w:t>
      </w:r>
    </w:p>
    <w:p>
      <w:r/>
    </w:p>
    <w:p>
      <w:pPr>
        <w:pStyle w:val="Heading3"/>
      </w:pPr>
      <w:r>
        <w:t>2. Update Bus Status</w:t>
      </w:r>
    </w:p>
    <w:p>
      <w:r/>
      <w:r>
        <w:rPr>
          <w:b/>
        </w:rPr>
        <w:t>Endpoint</w:t>
      </w:r>
      <w:r>
        <w:t>: `PUT /buses/{bus_id}/status`</w:t>
      </w:r>
    </w:p>
    <w:p>
      <w:r/>
      <w:r>
        <w:rPr>
          <w:b/>
        </w:rPr>
        <w:t>Available Status Values</w:t>
      </w:r>
      <w:r>
        <w:t>: `ACTIVE`, `INACTIVE`, `MAINTENANCE` (Use for buses in maintenance)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🎓 Student APIs</w:t>
      </w:r>
    </w:p>
    <w:p>
      <w:r/>
    </w:p>
    <w:p>
      <w:pPr>
        <w:pStyle w:val="Heading3"/>
      </w:pPr>
      <w:r>
        <w:t>1. Create Student</w:t>
      </w:r>
    </w:p>
    <w:p>
      <w:r/>
      <w:r>
        <w:rPr>
          <w:b/>
        </w:rPr>
        <w:t>Endpoint</w:t>
      </w:r>
      <w:r>
        <w:t>: `POST /students`</w:t>
      </w:r>
    </w:p>
    <w:p>
      <w:r/>
      <w:r>
        <w:rPr>
          <w:b/>
        </w:rPr>
        <w:t>Description</w:t>
      </w:r>
      <w:r>
        <w:t>: Create a new student. Provides specific error messages for invalid references.</w:t>
      </w:r>
    </w:p>
    <w:p>
      <w:r/>
      <w:r>
        <w:rPr>
          <w:b/>
        </w:rPr>
        <w:t>Error Handling</w:t>
      </w:r>
      <w:r>
        <w:t>: Returns detailed 400 errors if parent_id, route_id, or stop_id is invalid.</w:t>
      </w:r>
    </w:p>
    <w:p>
      <w:r/>
    </w:p>
    <w:p>
      <w:pPr>
        <w:pStyle w:val="Heading3"/>
      </w:pPr>
      <w:r>
        <w:t>2. Update Student Transport Status</w:t>
      </w:r>
    </w:p>
    <w:p>
      <w:r/>
      <w:r>
        <w:rPr>
          <w:b/>
        </w:rPr>
        <w:t>Endpoint</w:t>
      </w:r>
      <w:r>
        <w:t>: `PUT /students/{student_id}/status`</w:t>
      </w:r>
    </w:p>
    <w:p>
      <w:r/>
      <w:r>
        <w:rPr>
          <w:b/>
        </w:rPr>
        <w:t>Transport Status Options</w:t>
      </w:r>
      <w:r>
        <w:t>: `ACTIVE`, `TEMP_STOP`, `CANCELLED`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🗓️ Trip APIs</w:t>
      </w:r>
    </w:p>
    <w:p>
      <w:r/>
    </w:p>
    <w:p>
      <w:pPr>
        <w:pStyle w:val="Heading3"/>
      </w:pPr>
      <w:r>
        <w:t>1. Create Trip</w:t>
      </w:r>
    </w:p>
    <w:p>
      <w:r/>
      <w:r>
        <w:rPr>
          <w:b/>
        </w:rPr>
        <w:t>Endpoint</w:t>
      </w:r>
      <w:r>
        <w:t>: `POST /trips`</w:t>
      </w:r>
    </w:p>
    <w:p>
      <w:r/>
      <w:r>
        <w:rPr>
          <w:b/>
        </w:rPr>
        <w:t>Trip Type</w:t>
      </w:r>
      <w:r>
        <w:t>: `MORNING`, `EVENING`</w:t>
      </w:r>
    </w:p>
    <w:p>
      <w:r/>
    </w:p>
    <w:p>
      <w:pPr>
        <w:pStyle w:val="Heading3"/>
      </w:pPr>
      <w:r>
        <w:t>2. Update Trip Status</w:t>
      </w:r>
    </w:p>
    <w:p>
      <w:r/>
      <w:r>
        <w:rPr>
          <w:b/>
        </w:rPr>
        <w:t>Endpoint</w:t>
      </w:r>
      <w:r>
        <w:t>: `PUT /trips/{trip_id}/status`</w:t>
      </w:r>
    </w:p>
    <w:p>
      <w:r/>
      <w:r>
        <w:rPr>
          <w:b/>
        </w:rPr>
        <w:t>Trip Status Options</w:t>
      </w:r>
      <w:r>
        <w:t>: `NOT_STARTED`, `ONGOING`, `PAUSED`, `COMPLETED`, `CANCELED`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🗄️ Database Table Models</w:t>
      </w:r>
    </w:p>
    <w:p>
      <w:r/>
    </w:p>
    <w:p>
      <w:pPr>
        <w:pStyle w:val="Heading3"/>
      </w:pPr>
      <w:r>
        <w:t>1. Admins Table</w:t>
      </w:r>
    </w:p>
    <w:p>
      <w:r>
        <w:t>| Column | Type | Description |</w:t>
      </w:r>
    </w:p>
    <w:p>
      <w:r>
        <w:t>|--------|------|-------------|</w:t>
      </w:r>
    </w:p>
    <w:p>
      <w:r>
        <w:t>| admin_id | VARCHAR(36) | Primary Key |</w:t>
      </w:r>
    </w:p>
    <w:p>
      <w:r>
        <w:t>| phone | BIGINT | Unique Phone |</w:t>
      </w:r>
    </w:p>
    <w:p>
      <w:r>
        <w:t>| status | VARCHAR(20) | ACTIVE, INACTIVE |</w:t>
      </w:r>
    </w:p>
    <w:p>
      <w:r/>
    </w:p>
    <w:p>
      <w:pPr>
        <w:pStyle w:val="Heading3"/>
      </w:pPr>
      <w:r>
        <w:t>2. Drivers Table</w:t>
      </w:r>
    </w:p>
    <w:p>
      <w:r>
        <w:t>| Column | Type | Description |</w:t>
      </w:r>
    </w:p>
    <w:p>
      <w:r>
        <w:t>|--------|------|-------------|</w:t>
      </w:r>
    </w:p>
    <w:p>
      <w:r>
        <w:t>| driver_id | VARCHAR(36) | Primary Key |</w:t>
      </w:r>
    </w:p>
    <w:p>
      <w:r>
        <w:t>| status | VARCHAR(20) | ACTIVE, INACTIVE, SUSPENDED |</w:t>
      </w:r>
    </w:p>
    <w:p>
      <w:r/>
    </w:p>
    <w:p>
      <w:pPr>
        <w:pStyle w:val="Heading3"/>
      </w:pPr>
      <w:r>
        <w:t>3. Buses Table</w:t>
      </w:r>
    </w:p>
    <w:p>
      <w:r>
        <w:t>| Column | Type | Description |</w:t>
      </w:r>
    </w:p>
    <w:p>
      <w:r>
        <w:t>|--------|------|-------------|</w:t>
      </w:r>
    </w:p>
    <w:p>
      <w:r>
        <w:t>| bus_id | VARCHAR(36) | Primary Key |</w:t>
      </w:r>
    </w:p>
    <w:p>
      <w:r>
        <w:t>| status | VARCHAR(20) | ACTIVE, INACTIVE, MAINTENANCE |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📊 Entity Relationships</w:t>
      </w:r>
    </w:p>
    <w:p>
      <w:r/>
    </w:p>
    <w:p>
      <w:r>
        <w:rPr>
          <w:rFonts w:ascii="Courier New" w:hAnsi="Courier New"/>
          <w:sz w:val="18"/>
        </w:rPr>
        <w:t>Parents (has) → Students</w:t>
        <w:br/>
        <w:t xml:space="preserve">  └─ Students (assigned to) → Routes</w:t>
        <w:br/>
        <w:t xml:space="preserve">      ├─ Routes (has) → Route Stops</w:t>
        <w:br/>
        <w:t xml:space="preserve">      └─ Routes (used by) → Buses</w:t>
        <w:br/>
        <w:t xml:space="preserve">          └─ Buses (driven by) → Drivers</w:t>
        <w:br/>
        <w:br/>
        <w:t>Trips (combines): Bus, Driver, Route</w:t>
      </w:r>
    </w:p>
    <w:p>
      <w:r/>
    </w:p>
    <w:p>
      <w:r>
        <w:t>________________________________________________________________</w:t>
      </w:r>
    </w:p>
    <w:p>
      <w:r/>
    </w:p>
    <w:p>
      <w:pPr>
        <w:pStyle w:val="Heading2"/>
      </w:pPr>
      <w:r>
        <w:t>🔒 Security Features</w:t>
      </w:r>
    </w:p>
    <w:p>
      <w:r/>
    </w:p>
    <w:p>
      <w:r>
        <w:t xml:space="preserve">1. </w:t>
      </w:r>
      <w:r>
        <w:rPr>
          <w:b/>
        </w:rPr>
        <w:t>JWT Authentication</w:t>
      </w:r>
      <w:r>
        <w:t>: Secure token-based auth for all protected endpoints.</w:t>
      </w:r>
    </w:p>
    <w:p>
      <w:r>
        <w:t xml:space="preserve">2. </w:t>
      </w:r>
      <w:r>
        <w:rPr>
          <w:b/>
        </w:rPr>
        <w:t>Password Hashing</w:t>
      </w:r>
      <w:r>
        <w:t>: Bcrypt encryption for all user passwords.</w:t>
      </w:r>
    </w:p>
    <w:p>
      <w:r>
        <w:t xml:space="preserve">3. </w:t>
      </w:r>
      <w:r>
        <w:rPr>
          <w:b/>
        </w:rPr>
        <w:t>Foreign Key Integrity</w:t>
      </w:r>
      <w:r>
        <w:t>: Strict database constraints with clear API error reporting.</w:t>
      </w:r>
    </w:p>
    <w:p>
      <w:r/>
    </w:p>
    <w:p>
      <w:r>
        <w:t>________________________________________________________________</w:t>
      </w:r>
    </w:p>
    <w:p>
      <w:r/>
    </w:p>
    <w:p>
      <w:r/>
      <w:r>
        <w:rPr>
          <w:b/>
        </w:rPr>
        <w:t>Interactive Documentation</w:t>
      </w:r>
      <w:r>
        <w:t>:</w:t>
      </w:r>
    </w:p>
    <w:p>
      <w:r>
        <w:t>- [Swagger UI](http://72.61.250.191:8080/docs)</w:t>
      </w:r>
    </w:p>
    <w:p>
      <w:r>
        <w:t>- [ReDoc](http://72.61.250.191:8080/redoc)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